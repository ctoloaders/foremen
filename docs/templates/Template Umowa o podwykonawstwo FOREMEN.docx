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A4DE9" w14:textId="63E5A522" w:rsidR="00E47245" w:rsidRPr="0035266C" w:rsidRDefault="00326DE5" w:rsidP="0035266C">
      <w:pPr>
        <w:tabs>
          <w:tab w:val="left" w:pos="1701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pl-PL"/>
        </w:rPr>
      </w:pPr>
      <w:r w:rsidRPr="0035266C">
        <w:rPr>
          <w:rFonts w:ascii="Times New Roman" w:hAnsi="Times New Roman" w:cs="Times New Roman"/>
          <w:b/>
          <w:sz w:val="28"/>
          <w:szCs w:val="28"/>
          <w:lang w:val="pl-PL"/>
        </w:rPr>
        <w:t xml:space="preserve">UMOWA O PODWYKONAWSTWO </w:t>
      </w:r>
      <w:r w:rsidR="00F73252" w:rsidRPr="0035266C">
        <w:rPr>
          <w:rFonts w:ascii="Times New Roman" w:hAnsi="Times New Roman" w:cs="Times New Roman"/>
          <w:b/>
          <w:sz w:val="28"/>
          <w:szCs w:val="28"/>
          <w:lang w:val="pl-PL"/>
        </w:rPr>
        <w:t xml:space="preserve">W ZAKRESIE WYKONYWANIA </w:t>
      </w:r>
      <w:r w:rsidRPr="0035266C">
        <w:rPr>
          <w:rFonts w:ascii="Times New Roman" w:hAnsi="Times New Roman" w:cs="Times New Roman"/>
          <w:b/>
          <w:sz w:val="28"/>
          <w:szCs w:val="28"/>
          <w:lang w:val="pl-PL"/>
        </w:rPr>
        <w:t>PRAC WYKOŃCZENIOWYCH</w:t>
      </w:r>
    </w:p>
    <w:p w14:paraId="4A8BA907" w14:textId="77777777" w:rsidR="00E47245" w:rsidRPr="00A82167" w:rsidRDefault="00E4724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6AE05306" w14:textId="1F780BDB" w:rsidR="00E47245" w:rsidRPr="00A82167" w:rsidRDefault="00326DE5" w:rsidP="006D5B36">
      <w:pPr>
        <w:spacing w:after="0"/>
        <w:jc w:val="right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 xml:space="preserve">zawarta w Warszawie w dniu </w:t>
      </w:r>
      <w:r w:rsidR="0083496A">
        <w:rPr>
          <w:rFonts w:ascii="Times New Roman" w:hAnsi="Times New Roman" w:cs="Times New Roman"/>
          <w:sz w:val="24"/>
          <w:szCs w:val="24"/>
          <w:lang w:val="pl-PL"/>
        </w:rPr>
        <w:t>_____._____._____________</w:t>
      </w:r>
      <w:r w:rsidRPr="00A82167">
        <w:rPr>
          <w:rFonts w:ascii="Times New Roman" w:hAnsi="Times New Roman" w:cs="Times New Roman"/>
          <w:sz w:val="24"/>
          <w:szCs w:val="24"/>
          <w:lang w:val="pl-PL"/>
        </w:rPr>
        <w:t xml:space="preserve"> pomiędzy:</w:t>
      </w:r>
    </w:p>
    <w:p w14:paraId="3ADDF315" w14:textId="77777777" w:rsidR="00E47245" w:rsidRPr="00A82167" w:rsidRDefault="00E4724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6FC347AA" w14:textId="77777777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FOREMEN SPÓŁKA Z O.O.</w:t>
      </w:r>
    </w:p>
    <w:p w14:paraId="31A13933" w14:textId="77777777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>ul. Trakt Lubelski 251P lok. 2, 04-667 Warszawa</w:t>
      </w:r>
    </w:p>
    <w:p w14:paraId="111C177F" w14:textId="77777777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>NIP: 9522224536</w:t>
      </w:r>
    </w:p>
    <w:p w14:paraId="7DBE1EED" w14:textId="3FC3FA36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 xml:space="preserve">reprezentowaną przez: </w:t>
      </w:r>
      <w:r>
        <w:rPr>
          <w:rFonts w:ascii="Times New Roman" w:hAnsi="Times New Roman" w:cs="Times New Roman"/>
          <w:sz w:val="24"/>
          <w:szCs w:val="24"/>
          <w:lang w:val="pl-PL"/>
        </w:rPr>
        <w:t>Aleksiej Kozłowski</w:t>
      </w:r>
    </w:p>
    <w:p w14:paraId="01B5685B" w14:textId="43E9F86C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>zwaną dalej „Zamawiającym”</w:t>
      </w:r>
      <w:r w:rsidR="00F73252">
        <w:rPr>
          <w:rFonts w:ascii="Times New Roman" w:hAnsi="Times New Roman" w:cs="Times New Roman"/>
          <w:sz w:val="24"/>
          <w:szCs w:val="24"/>
          <w:lang w:val="pl-PL"/>
        </w:rPr>
        <w:t xml:space="preserve"> lub </w:t>
      </w:r>
      <w:r w:rsidR="00F73252" w:rsidRPr="00A82167">
        <w:rPr>
          <w:rFonts w:ascii="Times New Roman" w:hAnsi="Times New Roman" w:cs="Times New Roman"/>
          <w:sz w:val="24"/>
          <w:szCs w:val="24"/>
          <w:lang w:val="pl-PL"/>
        </w:rPr>
        <w:t>„</w:t>
      </w:r>
      <w:r w:rsidR="00F73252">
        <w:rPr>
          <w:rFonts w:ascii="Times New Roman" w:hAnsi="Times New Roman" w:cs="Times New Roman"/>
          <w:sz w:val="24"/>
          <w:szCs w:val="24"/>
          <w:lang w:val="pl-PL"/>
        </w:rPr>
        <w:t>Foremen</w:t>
      </w:r>
      <w:r w:rsidR="00F73252" w:rsidRPr="00A82167">
        <w:rPr>
          <w:rFonts w:ascii="Times New Roman" w:hAnsi="Times New Roman" w:cs="Times New Roman"/>
          <w:sz w:val="24"/>
          <w:szCs w:val="24"/>
          <w:lang w:val="pl-PL"/>
        </w:rPr>
        <w:t>”</w:t>
      </w:r>
    </w:p>
    <w:p w14:paraId="27712115" w14:textId="77777777" w:rsidR="00E47245" w:rsidRPr="00A82167" w:rsidRDefault="00E4724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3A0EFB0C" w14:textId="77777777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a</w:t>
      </w:r>
    </w:p>
    <w:p w14:paraId="6BC1D2B9" w14:textId="77777777" w:rsidR="00E47245" w:rsidRPr="00A82167" w:rsidRDefault="00E4724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75237A64" w14:textId="5E47DDBA" w:rsidR="00326DE5" w:rsidRPr="008339AF" w:rsidRDefault="008339AF" w:rsidP="006D5B3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  <w:r w:rsidRPr="008339AF">
        <w:rPr>
          <w:rFonts w:ascii="Times New Roman" w:hAnsi="Times New Roman" w:cs="Times New Roman"/>
          <w:b/>
          <w:bCs/>
          <w:sz w:val="24"/>
          <w:szCs w:val="24"/>
          <w:lang w:val="pl-PL"/>
        </w:rPr>
        <w:t>FIRMA</w:t>
      </w:r>
    </w:p>
    <w:p w14:paraId="6464F299" w14:textId="06120556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 xml:space="preserve">NIP: </w:t>
      </w:r>
    </w:p>
    <w:p w14:paraId="0FBBC6C7" w14:textId="01C97E55" w:rsidR="00E47245" w:rsidRPr="00A82167" w:rsidRDefault="008339AF" w:rsidP="00326DE5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8339AF">
        <w:rPr>
          <w:rFonts w:ascii="Times New Roman" w:hAnsi="Times New Roman" w:cs="Times New Roman"/>
          <w:b/>
          <w:bCs/>
          <w:sz w:val="24"/>
          <w:szCs w:val="24"/>
          <w:lang w:val="pl-PL"/>
        </w:rPr>
        <w:t>ADRES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SIEDZIBY</w:t>
      </w:r>
      <w:r w:rsidR="00326DE5">
        <w:rPr>
          <w:rFonts w:ascii="Times New Roman" w:hAnsi="Times New Roman" w:cs="Times New Roman"/>
          <w:sz w:val="24"/>
          <w:szCs w:val="24"/>
          <w:lang w:val="pl-PL"/>
        </w:rPr>
        <w:t>,</w:t>
      </w:r>
    </w:p>
    <w:p w14:paraId="02277984" w14:textId="08C4352E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 xml:space="preserve">zwanym dalej </w:t>
      </w:r>
      <w:r w:rsidR="00D05E92" w:rsidRPr="00A82167">
        <w:rPr>
          <w:rFonts w:ascii="Times New Roman" w:hAnsi="Times New Roman" w:cs="Times New Roman"/>
          <w:sz w:val="24"/>
          <w:szCs w:val="24"/>
          <w:lang w:val="pl-PL"/>
        </w:rPr>
        <w:t>„</w:t>
      </w:r>
      <w:r w:rsidR="00D05E92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D05E92" w:rsidRPr="00A82167">
        <w:rPr>
          <w:rFonts w:ascii="Times New Roman" w:hAnsi="Times New Roman" w:cs="Times New Roman"/>
          <w:sz w:val="24"/>
          <w:szCs w:val="24"/>
          <w:lang w:val="pl-PL"/>
        </w:rPr>
        <w:t>ykonawcą”</w:t>
      </w:r>
    </w:p>
    <w:p w14:paraId="3F6D5C80" w14:textId="77777777" w:rsidR="00E47245" w:rsidRPr="00A82167" w:rsidRDefault="00E4724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61826009" w14:textId="77777777" w:rsidR="00E47245" w:rsidRPr="00A82167" w:rsidRDefault="00326DE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sz w:val="24"/>
          <w:szCs w:val="24"/>
          <w:lang w:val="pl-PL"/>
        </w:rPr>
        <w:t>zwanymi dalej łącznie „Stronami”.</w:t>
      </w:r>
    </w:p>
    <w:p w14:paraId="61AB1953" w14:textId="77777777" w:rsidR="00E47245" w:rsidRPr="00A82167" w:rsidRDefault="00E4724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5716B1CB" w14:textId="77777777" w:rsidR="00007949" w:rsidRDefault="00007949" w:rsidP="0000794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007949">
        <w:rPr>
          <w:rFonts w:ascii="Times New Roman" w:hAnsi="Times New Roman" w:cs="Times New Roman"/>
          <w:b/>
          <w:sz w:val="24"/>
          <w:szCs w:val="24"/>
          <w:lang w:val="pl-PL"/>
        </w:rPr>
        <w:t>§1</w:t>
      </w:r>
    </w:p>
    <w:p w14:paraId="2B400675" w14:textId="70325C95" w:rsidR="00007949" w:rsidRDefault="00007949" w:rsidP="0000794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007949">
        <w:rPr>
          <w:rFonts w:ascii="Times New Roman" w:hAnsi="Times New Roman" w:cs="Times New Roman"/>
          <w:b/>
          <w:sz w:val="24"/>
          <w:szCs w:val="24"/>
          <w:lang w:val="pl-PL"/>
        </w:rPr>
        <w:t xml:space="preserve">OŚWIADCZENIA </w:t>
      </w:r>
      <w:r>
        <w:rPr>
          <w:rFonts w:ascii="Times New Roman" w:hAnsi="Times New Roman" w:cs="Times New Roman"/>
          <w:b/>
          <w:sz w:val="24"/>
          <w:szCs w:val="24"/>
          <w:lang w:val="pl-PL"/>
        </w:rPr>
        <w:t>FOREMEN</w:t>
      </w:r>
    </w:p>
    <w:p w14:paraId="19B6C8B6" w14:textId="77777777" w:rsidR="00007949" w:rsidRPr="00007949" w:rsidRDefault="00007949" w:rsidP="0000794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0451A99F" w14:textId="528F9A80" w:rsidR="00007949" w:rsidRPr="0083496A" w:rsidRDefault="00007949" w:rsidP="0035266C">
      <w:pPr>
        <w:pStyle w:val="ListParagraph"/>
        <w:numPr>
          <w:ilvl w:val="0"/>
          <w:numId w:val="38"/>
        </w:numPr>
        <w:spacing w:after="0"/>
        <w:ind w:left="0"/>
        <w:jc w:val="both"/>
        <w:rPr>
          <w:rFonts w:ascii="Times New Roman" w:hAnsi="Times New Roman" w:cs="Times New Roman"/>
          <w:bCs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bCs/>
          <w:sz w:val="24"/>
          <w:szCs w:val="24"/>
          <w:lang w:val="pl-PL"/>
        </w:rPr>
        <w:t>Foremen oświadcza, że w ramach prowadzonej działalności gospodarczej wykonuje kompleksowe wykończenia wnętrz lokali mieszkalnych lub usługowych, zwanych dalej „Lokalami" lub indywidualnie „Lokalem"</w:t>
      </w:r>
    </w:p>
    <w:p w14:paraId="279299FB" w14:textId="77777777" w:rsidR="00007949" w:rsidRDefault="00007949" w:rsidP="006D5B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7BF7801B" w14:textId="63F5E0F5" w:rsidR="00E47245" w:rsidRPr="00A82167" w:rsidRDefault="00326DE5" w:rsidP="006D5B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2</w:t>
      </w:r>
    </w:p>
    <w:p w14:paraId="60FA8EC8" w14:textId="2B2EDB37" w:rsidR="00E47245" w:rsidRDefault="00326DE5" w:rsidP="006D5B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PRZEDMIOT UMOWY</w:t>
      </w:r>
    </w:p>
    <w:p w14:paraId="3F9C94B0" w14:textId="77777777" w:rsidR="006D5B36" w:rsidRPr="00A82167" w:rsidRDefault="006D5B36" w:rsidP="006D5B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07447BFB" w14:textId="1E483282" w:rsidR="00E47245" w:rsidRPr="0063472A" w:rsidRDefault="00326DE5" w:rsidP="0035266C">
      <w:pPr>
        <w:pStyle w:val="ListParagraph"/>
        <w:numPr>
          <w:ilvl w:val="0"/>
          <w:numId w:val="1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Zamawiający zleca, a </w:t>
      </w:r>
      <w:r w:rsidR="008339AF"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Pr="0063472A">
        <w:rPr>
          <w:rFonts w:ascii="Times New Roman" w:hAnsi="Times New Roman" w:cs="Times New Roman"/>
          <w:sz w:val="24"/>
          <w:szCs w:val="24"/>
          <w:lang w:val="pl-PL"/>
        </w:rPr>
        <w:t>ykonawca przyjmuje do wykonania prace wykończeniowe w lokalach wskazanych każdorazowo przez Zamawiającego w odrębnym Zleceniu Szczegółowym.</w:t>
      </w:r>
    </w:p>
    <w:p w14:paraId="6955002E" w14:textId="5251EEA2" w:rsidR="00E47245" w:rsidRPr="0063472A" w:rsidRDefault="00326DE5" w:rsidP="0035266C">
      <w:pPr>
        <w:pStyle w:val="ListParagraph"/>
        <w:numPr>
          <w:ilvl w:val="0"/>
          <w:numId w:val="1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Zakres prac, termin realizacji oraz wynagrodzenie określane będą każdorazowo w Zleceniu Szczegółowym stanowiącym integralną część niniejszej Umowy.</w:t>
      </w:r>
    </w:p>
    <w:p w14:paraId="7CF4E728" w14:textId="622B7D46" w:rsidR="00E47245" w:rsidRPr="0063472A" w:rsidRDefault="008339AF" w:rsidP="0035266C">
      <w:pPr>
        <w:pStyle w:val="ListParagraph"/>
        <w:numPr>
          <w:ilvl w:val="0"/>
          <w:numId w:val="1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ykonawca zobowiązuje się do wykonywania prac zgodnie z projektem, zasadami wiedzy technicznej, sztuką budowlaną oraz obowiązującymi przepisami prawa.</w:t>
      </w:r>
    </w:p>
    <w:p w14:paraId="5A54F2CC" w14:textId="77777777" w:rsidR="00E47245" w:rsidRPr="00A82167" w:rsidRDefault="00E47245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07F37353" w14:textId="4CE689CB" w:rsidR="00E47245" w:rsidRPr="00A82167" w:rsidRDefault="00326DE5" w:rsidP="006D5B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3</w:t>
      </w:r>
    </w:p>
    <w:p w14:paraId="219BEA41" w14:textId="3F9322F1" w:rsidR="00E47245" w:rsidRDefault="00326DE5" w:rsidP="006D5B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OBOWIĄZKI WYKONAWCY</w:t>
      </w:r>
    </w:p>
    <w:p w14:paraId="411A7837" w14:textId="77777777" w:rsidR="006D5B36" w:rsidRPr="00A82167" w:rsidRDefault="006D5B36" w:rsidP="006D5B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07136581" w14:textId="77777777" w:rsidR="0063472A" w:rsidRDefault="00007949" w:rsidP="0035266C">
      <w:pPr>
        <w:pStyle w:val="ListParagraph"/>
        <w:numPr>
          <w:ilvl w:val="0"/>
          <w:numId w:val="1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Wykonawca oświadcza, że jest podmiotem świadczącym profesjonalnie usługi objęte Przedmiotem Umowy oraz że posiada odpowiednią wiedzę, doświadczenie oraz sprzęt niezbędne do wykonania Umowy.</w:t>
      </w:r>
    </w:p>
    <w:p w14:paraId="6812124D" w14:textId="77777777" w:rsidR="0063472A" w:rsidRDefault="00007949" w:rsidP="0035266C">
      <w:pPr>
        <w:pStyle w:val="ListParagraph"/>
        <w:numPr>
          <w:ilvl w:val="0"/>
          <w:numId w:val="1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lastRenderedPageBreak/>
        <w:t>Wykonawca zobowiązuje się do wykonania Przedmiotu Umowy zgodnie z Projektem, z należytą starannością, zgodnie zasadami wiedzy technicznej, sztuką budowlaną oraz przepisami prawa budowlanego. Wykonawca zapewni właściwe kierownictwo, siłę roboczą, materiały (zgodnie z niniejszą Umową), urządzenia i sprzęt niezbędne do prawidłowego wykonania Umowy.</w:t>
      </w:r>
    </w:p>
    <w:p w14:paraId="757694CE" w14:textId="1E81792A" w:rsidR="00E47245" w:rsidRPr="0063472A" w:rsidRDefault="00007949" w:rsidP="0035266C">
      <w:pPr>
        <w:pStyle w:val="ListParagraph"/>
        <w:numPr>
          <w:ilvl w:val="0"/>
          <w:numId w:val="1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 trakcie wykonywania niniejszej Umowy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ykonawca zobowiązuje się do:</w:t>
      </w:r>
    </w:p>
    <w:p w14:paraId="613790D4" w14:textId="2DBB4BE1" w:rsidR="00E47245" w:rsidRPr="0063472A" w:rsidRDefault="00326DE5" w:rsidP="0035266C">
      <w:pPr>
        <w:pStyle w:val="ListParagraph"/>
        <w:numPr>
          <w:ilvl w:val="0"/>
          <w:numId w:val="14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przestrzegania przepisów BHP;</w:t>
      </w:r>
    </w:p>
    <w:p w14:paraId="2BBC07BB" w14:textId="66C63307" w:rsidR="00E47245" w:rsidRPr="0063472A" w:rsidRDefault="00007949" w:rsidP="0035266C">
      <w:pPr>
        <w:pStyle w:val="ListParagraph"/>
        <w:numPr>
          <w:ilvl w:val="0"/>
          <w:numId w:val="14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utrzymywania przekazanej mu części terenu budowy oraz użytkowanych ciągów komunikacyjnych w należytej czystości oraz porządku (w szczególności do usuwania na bieżąco odpadów i śmieci, zamiatania podłóg itp.)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;</w:t>
      </w:r>
    </w:p>
    <w:p w14:paraId="67816E4B" w14:textId="755700D3" w:rsidR="00E47245" w:rsidRPr="0063472A" w:rsidRDefault="00326DE5" w:rsidP="0035266C">
      <w:pPr>
        <w:pStyle w:val="ListParagraph"/>
        <w:numPr>
          <w:ilvl w:val="0"/>
          <w:numId w:val="14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stosowania wyłącznie materiałów dopuszczonych do obrotu na terenie RP;</w:t>
      </w:r>
    </w:p>
    <w:p w14:paraId="6B711985" w14:textId="1FDA4254" w:rsidR="00E47245" w:rsidRPr="0063472A" w:rsidRDefault="00326DE5" w:rsidP="0035266C">
      <w:pPr>
        <w:pStyle w:val="ListParagraph"/>
        <w:numPr>
          <w:ilvl w:val="0"/>
          <w:numId w:val="14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niezwłocznego informowania Zamawiającego o wszelkich okolicznościach mogących mieć wpływ na termin realizacji prac;</w:t>
      </w:r>
    </w:p>
    <w:p w14:paraId="6CED0132" w14:textId="43060ED5" w:rsidR="00E47245" w:rsidRPr="0063472A" w:rsidRDefault="00007949" w:rsidP="0035266C">
      <w:pPr>
        <w:pStyle w:val="ListParagraph"/>
        <w:numPr>
          <w:ilvl w:val="0"/>
          <w:numId w:val="14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stosowania się do poleceń i wskazówek Foremen oraz niezwłocznego usuwania wszelkiego rodzaju wad, uchybień lub innych niezgodności stwierdzonych przez Foremen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5B53BAFF" w14:textId="2BB3334D" w:rsidR="00E47245" w:rsidRPr="0063472A" w:rsidRDefault="00007949" w:rsidP="0035266C">
      <w:pPr>
        <w:pStyle w:val="ListParagraph"/>
        <w:numPr>
          <w:ilvl w:val="0"/>
          <w:numId w:val="1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ykonawca ponosi pełną odpowiedzialność za materiały przekazane mu przez Zamawiającego od momentu ich wydania do momentu podpisania protokołu odbioru.</w:t>
      </w:r>
    </w:p>
    <w:p w14:paraId="4603848D" w14:textId="1000FA61" w:rsidR="000743B3" w:rsidRDefault="000743B3" w:rsidP="0035266C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6425F37A" w14:textId="2F20A69C" w:rsidR="000743B3" w:rsidRPr="00A82167" w:rsidRDefault="000743B3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4</w:t>
      </w:r>
    </w:p>
    <w:p w14:paraId="1EFA7DB1" w14:textId="6AC4005A" w:rsidR="000743B3" w:rsidRDefault="000743B3" w:rsidP="003526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WYKONANIE PRAC</w:t>
      </w:r>
    </w:p>
    <w:p w14:paraId="7C4E655E" w14:textId="77777777" w:rsidR="008339AF" w:rsidRDefault="008339AF" w:rsidP="003526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</w:p>
    <w:p w14:paraId="647CA13E" w14:textId="5A25377B" w:rsidR="000743B3" w:rsidRPr="0063472A" w:rsidRDefault="000743B3" w:rsidP="0035266C">
      <w:pPr>
        <w:pStyle w:val="ListParagraph"/>
        <w:numPr>
          <w:ilvl w:val="0"/>
          <w:numId w:val="16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Wykonawca wykona Prace zgodnie z Harmonogramem, określonym w Zleceniu Szczegółowym. </w:t>
      </w:r>
    </w:p>
    <w:p w14:paraId="1C42AD6E" w14:textId="6280C94C" w:rsidR="000743B3" w:rsidRPr="0063472A" w:rsidRDefault="000743B3" w:rsidP="0035266C">
      <w:pPr>
        <w:pStyle w:val="ListParagraph"/>
        <w:numPr>
          <w:ilvl w:val="0"/>
          <w:numId w:val="16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Foremen powiadomi Wykonawcę o terminie przekazania Lokalu do wykonania Prac pisemnie, co najmniej z 7 dniowym wyprzedzeniem.</w:t>
      </w:r>
    </w:p>
    <w:p w14:paraId="450409A3" w14:textId="7EA25787" w:rsidR="000743B3" w:rsidRPr="0063472A" w:rsidRDefault="000743B3" w:rsidP="0035266C">
      <w:pPr>
        <w:pStyle w:val="ListParagraph"/>
        <w:numPr>
          <w:ilvl w:val="0"/>
          <w:numId w:val="16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Potwierdzeniem przekazania Lokalu będzie protokół podpisany przez Strony. </w:t>
      </w:r>
    </w:p>
    <w:p w14:paraId="46F2804A" w14:textId="32D4716B" w:rsidR="000743B3" w:rsidRPr="0063472A" w:rsidRDefault="000743B3" w:rsidP="0035266C">
      <w:pPr>
        <w:pStyle w:val="ListParagraph"/>
        <w:numPr>
          <w:ilvl w:val="0"/>
          <w:numId w:val="16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Foremen przekaże Wykonawcy materiały określone w danym Zleceniu Szczegółowym dodając 10% zapas w przypadku gresów, glazury i podłóg. Harmonogram dostaw zostanie ustalony przez Strony według zapotrzebowania. Z chwilą dostarczenia materiału na miejsce wykonywania Prac, co zostanie potwierdzone podpisaniem dokumentu „WZ", Wykonawca ponosi pełną odpowiedzialność finansową za przekazane materiały na zasadzie ryzyka. </w:t>
      </w:r>
    </w:p>
    <w:p w14:paraId="60307B0F" w14:textId="3DA65CD8" w:rsidR="000743B3" w:rsidRPr="0063472A" w:rsidRDefault="000743B3" w:rsidP="0035266C">
      <w:pPr>
        <w:pStyle w:val="ListParagraph"/>
        <w:numPr>
          <w:ilvl w:val="0"/>
          <w:numId w:val="16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Jeżeli w trakcie wykonywania Prac Foremen uzna, że materiały, urządzenia lub sposób wykonania Prac są niezgodne z Umową lub Wykonawca wykonuje Prace niezgodnie ze sztuką budowlaną lub przepisami prawa budowlanego, jest on uprawniony do ich odrzucenia i żądania, według własnego wyboru, zastąpienia wadliwych elementów Prac nowymi - pozbawionymi wad, ponownego ich wykonania bądź usunięcia wad. Jeżeli Wykonawca nie zastosuje się do takiego żądania, Foremen może samodzielnie lub z pomocą zatrudnionych w tym celu osób trzecich wykonać obowiązki Wykonawcy wskazane w zdaniu poprzednim na koszt i ryzyko Wykonawcy. </w:t>
      </w:r>
    </w:p>
    <w:p w14:paraId="109216F6" w14:textId="25D4D028" w:rsidR="000743B3" w:rsidRPr="0063472A" w:rsidRDefault="000743B3" w:rsidP="0035266C">
      <w:pPr>
        <w:pStyle w:val="ListParagraph"/>
        <w:numPr>
          <w:ilvl w:val="0"/>
          <w:numId w:val="16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Wykonawca ponosi pełną odpowiedzialność za materiały i sprzęt przekazany mu przez Foremen – od momentu ich wydania do momentu zakończenia prac i zdania Lokalu. W przypadku kradzieży lub zniszczenia – Wykonawca zobowiązuje się do zwrotu wartości na podstawie aktualnej ceny rynkowej.</w:t>
      </w:r>
    </w:p>
    <w:p w14:paraId="1D29B588" w14:textId="7D889778" w:rsidR="000743B3" w:rsidRDefault="000743B3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08100DE2" w14:textId="49026A35" w:rsidR="000743B3" w:rsidRPr="00A82167" w:rsidRDefault="000743B3" w:rsidP="000743B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5</w:t>
      </w:r>
    </w:p>
    <w:p w14:paraId="6AF14E06" w14:textId="77777777" w:rsidR="000743B3" w:rsidRDefault="000743B3" w:rsidP="000743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ODBIÓR PRAC</w:t>
      </w:r>
    </w:p>
    <w:p w14:paraId="464B1B7D" w14:textId="77777777" w:rsidR="000743B3" w:rsidRPr="00A82167" w:rsidRDefault="000743B3" w:rsidP="000743B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4A6A660C" w14:textId="429FBEFB" w:rsidR="000743B3" w:rsidRPr="0063472A" w:rsidRDefault="000743B3" w:rsidP="0035266C">
      <w:pPr>
        <w:pStyle w:val="ListParagraph"/>
        <w:numPr>
          <w:ilvl w:val="0"/>
          <w:numId w:val="18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lastRenderedPageBreak/>
        <w:t>Po zakończeniu prac Wykonawca zgłosi gotowość do odbioru pisemnie lub drogą mailową na adres info@foremen.eu.</w:t>
      </w:r>
    </w:p>
    <w:p w14:paraId="6ED9B9D1" w14:textId="25D43F0E" w:rsidR="000743B3" w:rsidRPr="0063472A" w:rsidRDefault="000743B3" w:rsidP="0035266C">
      <w:pPr>
        <w:pStyle w:val="ListParagraph"/>
        <w:numPr>
          <w:ilvl w:val="0"/>
          <w:numId w:val="18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Z odbioru sporządza się protokół odbioru.</w:t>
      </w:r>
    </w:p>
    <w:p w14:paraId="31BA7080" w14:textId="7C9C84C0" w:rsidR="000743B3" w:rsidRPr="0063472A" w:rsidRDefault="000743B3" w:rsidP="0035266C">
      <w:pPr>
        <w:pStyle w:val="ListParagraph"/>
        <w:numPr>
          <w:ilvl w:val="0"/>
          <w:numId w:val="18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W przypadku stwierdzenia wad </w:t>
      </w:r>
      <w:r w:rsidR="008339AF"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Pr="0063472A">
        <w:rPr>
          <w:rFonts w:ascii="Times New Roman" w:hAnsi="Times New Roman" w:cs="Times New Roman"/>
          <w:sz w:val="24"/>
          <w:szCs w:val="24"/>
          <w:lang w:val="pl-PL"/>
        </w:rPr>
        <w:t>ykonawca zobowiązuje się do ich usunięcia w terminie 7 dni, chyba że Strony ustalą inaczej.</w:t>
      </w:r>
    </w:p>
    <w:p w14:paraId="5D2C5043" w14:textId="77777777" w:rsidR="000743B3" w:rsidRPr="00A82167" w:rsidRDefault="000743B3" w:rsidP="0035266C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5DF25EC8" w14:textId="38CD848E" w:rsidR="00E47245" w:rsidRPr="00A82167" w:rsidRDefault="00326DE5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</w:p>
    <w:p w14:paraId="362B06BC" w14:textId="2F82BCB5" w:rsidR="00E47245" w:rsidRDefault="00326DE5" w:rsidP="003526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WYNAGRODZENIE I ROZLICZENIA</w:t>
      </w:r>
    </w:p>
    <w:p w14:paraId="458E46B8" w14:textId="77777777" w:rsidR="006D5B36" w:rsidRPr="00A82167" w:rsidRDefault="006D5B36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2BAE193D" w14:textId="6FB9B3A7" w:rsidR="00E47245" w:rsidRPr="0063472A" w:rsidRDefault="00326DE5" w:rsidP="0035266C">
      <w:pPr>
        <w:pStyle w:val="ListParagraph"/>
        <w:numPr>
          <w:ilvl w:val="0"/>
          <w:numId w:val="2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Wynagrodzenie za wykonanie prac określane będzie każdorazowo w Zleceniu Szczegółowym.</w:t>
      </w:r>
    </w:p>
    <w:p w14:paraId="510B02D0" w14:textId="13B644F7" w:rsidR="00E47245" w:rsidRPr="0063472A" w:rsidRDefault="00326DE5" w:rsidP="0035266C">
      <w:pPr>
        <w:pStyle w:val="ListParagraph"/>
        <w:numPr>
          <w:ilvl w:val="0"/>
          <w:numId w:val="2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Rozliczenie następuje etapowo na podstawie podpisanych protokołów odbioru częściowego</w:t>
      </w:r>
      <w:r w:rsidR="00D05E92"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 zgodnie z harmonogramem:</w:t>
      </w:r>
    </w:p>
    <w:p w14:paraId="0888E717" w14:textId="3CA39717" w:rsidR="00D05E92" w:rsidRPr="00377A3F" w:rsidRDefault="00D05E92" w:rsidP="0035266C">
      <w:pPr>
        <w:pStyle w:val="ListParagraph"/>
        <w:numPr>
          <w:ilvl w:val="0"/>
          <w:numId w:val="1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377A3F">
        <w:rPr>
          <w:rFonts w:ascii="Times New Roman" w:hAnsi="Times New Roman" w:cs="Times New Roman"/>
          <w:sz w:val="24"/>
          <w:szCs w:val="24"/>
          <w:lang w:val="pl-PL"/>
        </w:rPr>
        <w:t>1 etap – po wykonaniu prac wstępnych, wyburzeń, konstrukcji, instalacji hydraulicznych oraz elektrycznych;</w:t>
      </w:r>
    </w:p>
    <w:p w14:paraId="6AE80FCC" w14:textId="5C32B569" w:rsidR="00D05E92" w:rsidRPr="00377A3F" w:rsidRDefault="00D05E92" w:rsidP="0035266C">
      <w:pPr>
        <w:pStyle w:val="ListParagraph"/>
        <w:numPr>
          <w:ilvl w:val="0"/>
          <w:numId w:val="1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377A3F">
        <w:rPr>
          <w:rFonts w:ascii="Times New Roman" w:hAnsi="Times New Roman" w:cs="Times New Roman"/>
          <w:sz w:val="24"/>
          <w:szCs w:val="24"/>
          <w:lang w:val="pl-PL"/>
        </w:rPr>
        <w:t xml:space="preserve">2 etap – po </w:t>
      </w:r>
      <w:r w:rsidR="00377A3F" w:rsidRPr="00377A3F">
        <w:rPr>
          <w:rFonts w:ascii="Times New Roman" w:hAnsi="Times New Roman" w:cs="Times New Roman"/>
          <w:sz w:val="24"/>
          <w:szCs w:val="24"/>
          <w:lang w:val="pl-PL"/>
        </w:rPr>
        <w:t>wykonaniu prac glazurniczych</w:t>
      </w:r>
      <w:r w:rsidRPr="00377A3F">
        <w:rPr>
          <w:rFonts w:ascii="Times New Roman" w:hAnsi="Times New Roman" w:cs="Times New Roman"/>
          <w:sz w:val="24"/>
          <w:szCs w:val="24"/>
          <w:lang w:val="pl-PL"/>
        </w:rPr>
        <w:t>;</w:t>
      </w:r>
    </w:p>
    <w:p w14:paraId="3C85F9DC" w14:textId="3B6C3215" w:rsidR="00377A3F" w:rsidRPr="00377A3F" w:rsidRDefault="00377A3F" w:rsidP="0035266C">
      <w:pPr>
        <w:pStyle w:val="ListParagraph"/>
        <w:numPr>
          <w:ilvl w:val="0"/>
          <w:numId w:val="1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377A3F">
        <w:rPr>
          <w:rFonts w:ascii="Times New Roman" w:hAnsi="Times New Roman" w:cs="Times New Roman"/>
          <w:sz w:val="24"/>
          <w:szCs w:val="24"/>
          <w:lang w:val="pl-PL"/>
        </w:rPr>
        <w:t>3 etap – po wykonaniu gładzi oraz prac malarskich;</w:t>
      </w:r>
    </w:p>
    <w:p w14:paraId="40CA1CCE" w14:textId="2EC32203" w:rsidR="00377A3F" w:rsidRPr="00377A3F" w:rsidRDefault="00377A3F" w:rsidP="0035266C">
      <w:pPr>
        <w:pStyle w:val="ListParagraph"/>
        <w:numPr>
          <w:ilvl w:val="0"/>
          <w:numId w:val="1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377A3F">
        <w:rPr>
          <w:rFonts w:ascii="Times New Roman" w:hAnsi="Times New Roman" w:cs="Times New Roman"/>
          <w:sz w:val="24"/>
          <w:szCs w:val="24"/>
          <w:lang w:val="pl-PL"/>
        </w:rPr>
        <w:t>4 etap – po wykonaniu montażu armatury sanitarnej, elektryki, posadzek oraz drzwi.</w:t>
      </w:r>
    </w:p>
    <w:p w14:paraId="2E77D49C" w14:textId="7A52BAFF" w:rsidR="00E47245" w:rsidRPr="0063472A" w:rsidRDefault="000743B3" w:rsidP="0035266C">
      <w:pPr>
        <w:pStyle w:val="ListParagraph"/>
        <w:numPr>
          <w:ilvl w:val="0"/>
          <w:numId w:val="2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ykonawca wystawi fakturę VAT po podpisaniu protokołu odbioru. Termin płatności wynosi 3 dni od dnia doręczenia prawidłowo wystawionej faktury na adres: invoice@foremen.eu.</w:t>
      </w:r>
    </w:p>
    <w:p w14:paraId="46241F7E" w14:textId="6501AACD" w:rsidR="00E47245" w:rsidRPr="0063472A" w:rsidRDefault="002F38D8" w:rsidP="0035266C">
      <w:pPr>
        <w:pStyle w:val="ListParagraph"/>
        <w:numPr>
          <w:ilvl w:val="0"/>
          <w:numId w:val="2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Strony zgodnie postanawiają, że Wykonawca nie będzie uprawniony do żądania od Foremen wynagrodzenia za prace dodatkowe, jeżeli Wykonawca wykona prace dodatkowe bez uzyskania uprzedniej pisemnej zgody Foremen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0DCF807B" w14:textId="245CE4DB" w:rsidR="002F38D8" w:rsidRPr="0063472A" w:rsidRDefault="002F38D8" w:rsidP="0035266C">
      <w:pPr>
        <w:pStyle w:val="ListParagraph"/>
        <w:numPr>
          <w:ilvl w:val="0"/>
          <w:numId w:val="2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Wykonawca w ramach wynagrodzenia określonego w ust. 1 powyżej zobowiązuje się do sporządzenia we własnym zakresie listy produktów niezbędnych do prawidłowego zainstalowania dostarczonych przez Foremen materiałów (np.  kleje, fugi, pianki, akryle itp. materiałów niezbędnych do wykonania wszystkich wskazanych w Zleceniu Szczegółowym). W przypadki jeśli lista zostanie sporządzona niekompletnie, Wykonawca we własnym zakresie dokupi materiały niezbędne do wykonania zlecenia i wystawi refakturę dla Foremen.</w:t>
      </w:r>
    </w:p>
    <w:p w14:paraId="452EA1A1" w14:textId="34BA266B" w:rsidR="002F38D8" w:rsidRPr="0063472A" w:rsidRDefault="002F38D8" w:rsidP="0035266C">
      <w:pPr>
        <w:pStyle w:val="ListParagraph"/>
        <w:numPr>
          <w:ilvl w:val="0"/>
          <w:numId w:val="20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 przypadku zwłoki w płatności Wynagrodzenia lub jego części przez Foremen, Wykonawca uprawniony jest do dochodzenia odsetek ustawowych.</w:t>
      </w:r>
    </w:p>
    <w:p w14:paraId="29FAEC5C" w14:textId="77777777" w:rsidR="00E47245" w:rsidRPr="00A82167" w:rsidRDefault="00E47245" w:rsidP="0083496A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1A4A3F6B" w14:textId="56FA8B1D" w:rsidR="00E47245" w:rsidRPr="00A82167" w:rsidRDefault="00326DE5" w:rsidP="006D5B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7</w:t>
      </w:r>
    </w:p>
    <w:p w14:paraId="2D6FB5FA" w14:textId="0000ECBA" w:rsidR="00E47245" w:rsidRDefault="00326DE5" w:rsidP="006D5B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KARY UMOWNE</w:t>
      </w:r>
    </w:p>
    <w:p w14:paraId="3E863FFC" w14:textId="77777777" w:rsidR="006D5B36" w:rsidRPr="00A82167" w:rsidRDefault="006D5B36" w:rsidP="006D5B3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31A503F3" w14:textId="528B53E1" w:rsidR="00E47245" w:rsidRPr="0063472A" w:rsidRDefault="00326DE5" w:rsidP="0035266C">
      <w:pPr>
        <w:pStyle w:val="ListParagraph"/>
        <w:numPr>
          <w:ilvl w:val="0"/>
          <w:numId w:val="2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 przypadku opóźnienia w wykonaniu prac Zamawiający ma prawo naliczyć karę umowną w wysokości 0,5% wartości Zlecenia Szczegółowego za każdy dzień opóźnienia, nie więcej niż 15% jego wartości.</w:t>
      </w:r>
    </w:p>
    <w:p w14:paraId="229549BC" w14:textId="58E7A6A4" w:rsidR="00E47245" w:rsidRPr="0063472A" w:rsidRDefault="00326DE5" w:rsidP="0035266C">
      <w:pPr>
        <w:pStyle w:val="ListParagraph"/>
        <w:numPr>
          <w:ilvl w:val="0"/>
          <w:numId w:val="2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W przypadku odstąpienia od Umowy z winy </w:t>
      </w:r>
      <w:r w:rsidR="00D05E92"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Pr="0063472A">
        <w:rPr>
          <w:rFonts w:ascii="Times New Roman" w:hAnsi="Times New Roman" w:cs="Times New Roman"/>
          <w:sz w:val="24"/>
          <w:szCs w:val="24"/>
          <w:lang w:val="pl-PL"/>
        </w:rPr>
        <w:t>ykonawcy – kara umowna wynosi 10% wartości danego Zlecenia Szczegółowego.</w:t>
      </w:r>
    </w:p>
    <w:p w14:paraId="543A7D93" w14:textId="2B6A3106" w:rsidR="00E47245" w:rsidRPr="0063472A" w:rsidRDefault="00326DE5" w:rsidP="0035266C">
      <w:pPr>
        <w:pStyle w:val="ListParagraph"/>
        <w:numPr>
          <w:ilvl w:val="0"/>
          <w:numId w:val="2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Zamawiający ma prawo dochodzić odszkodowania przewyższającego wysokość zastrzeżonych kar umownych.</w:t>
      </w:r>
    </w:p>
    <w:p w14:paraId="62F046CB" w14:textId="77777777" w:rsidR="00E47245" w:rsidRPr="00A82167" w:rsidRDefault="00E47245" w:rsidP="0035266C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36D8C425" w14:textId="7821EA44" w:rsidR="00E47245" w:rsidRPr="00A82167" w:rsidRDefault="00326DE5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8</w:t>
      </w:r>
    </w:p>
    <w:p w14:paraId="34E99696" w14:textId="607BEE51" w:rsidR="00E47245" w:rsidRDefault="00326DE5" w:rsidP="003526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GWARANCJA I RĘKOJMIA</w:t>
      </w:r>
    </w:p>
    <w:p w14:paraId="0D729669" w14:textId="77777777" w:rsidR="006D5B36" w:rsidRPr="00A82167" w:rsidRDefault="006D5B36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0042B57D" w14:textId="75C80DFB" w:rsidR="00E47245" w:rsidRPr="0063472A" w:rsidRDefault="00D05E92" w:rsidP="0035266C">
      <w:pPr>
        <w:pStyle w:val="ListParagraph"/>
        <w:numPr>
          <w:ilvl w:val="0"/>
          <w:numId w:val="25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ykonawca udziela gwarancji i rękojmi na okres 24 miesięcy od dnia podpisania protokołu odbioru końcowego.</w:t>
      </w:r>
    </w:p>
    <w:p w14:paraId="1A392A58" w14:textId="58422E97" w:rsidR="00E47245" w:rsidRPr="0063472A" w:rsidRDefault="00326DE5" w:rsidP="0035266C">
      <w:pPr>
        <w:pStyle w:val="ListParagraph"/>
        <w:numPr>
          <w:ilvl w:val="0"/>
          <w:numId w:val="25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Termin przystąpienia do usunięcia wady nie może przekroczyć 14 dni od dnia zgłoszenia.</w:t>
      </w:r>
    </w:p>
    <w:p w14:paraId="53049D04" w14:textId="73089038" w:rsidR="00581D94" w:rsidRDefault="00581D94" w:rsidP="0035266C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0EC7321B" w14:textId="541F170C" w:rsidR="00581D94" w:rsidRPr="00A82167" w:rsidRDefault="00581D94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9</w:t>
      </w:r>
    </w:p>
    <w:p w14:paraId="0AD9FDD1" w14:textId="2AC4340E" w:rsidR="00581D94" w:rsidRDefault="00581D94" w:rsidP="003526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PODWYKON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pl-PL"/>
        </w:rPr>
        <w:t>WCY</w:t>
      </w:r>
    </w:p>
    <w:p w14:paraId="2A91B885" w14:textId="67EB03C1" w:rsidR="00581D94" w:rsidRDefault="00581D94" w:rsidP="0035266C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0D52D259" w14:textId="5D2B9D5B" w:rsidR="00581D94" w:rsidRPr="0063472A" w:rsidRDefault="00581D94" w:rsidP="0035266C">
      <w:pPr>
        <w:pStyle w:val="ListParagraph"/>
        <w:numPr>
          <w:ilvl w:val="0"/>
          <w:numId w:val="27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Wykonawca uprawniony jest do wykonywania Prac przy pomocy podwykonawców tylko w przypadku uzyskania uprzedniej pisemnej zgody FOREMEN. </w:t>
      </w:r>
    </w:p>
    <w:p w14:paraId="3DFBF23B" w14:textId="71CACDF4" w:rsidR="00581D94" w:rsidRPr="0063472A" w:rsidRDefault="00581D94" w:rsidP="0035266C">
      <w:pPr>
        <w:pStyle w:val="ListParagraph"/>
        <w:numPr>
          <w:ilvl w:val="0"/>
          <w:numId w:val="27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Wykonawca ponosi pełną odpowiedzialność za działania i zaniechania podwykonawców jak za działania i zaniechania własne.</w:t>
      </w:r>
    </w:p>
    <w:p w14:paraId="1E1A32B6" w14:textId="77777777" w:rsidR="00E47245" w:rsidRPr="00A82167" w:rsidRDefault="00E47245" w:rsidP="0035266C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6E182F8F" w14:textId="76A4C69F" w:rsidR="00E47245" w:rsidRPr="00A82167" w:rsidRDefault="00326DE5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10</w:t>
      </w:r>
    </w:p>
    <w:p w14:paraId="30E58340" w14:textId="06140A9D" w:rsidR="00E47245" w:rsidRDefault="00326DE5" w:rsidP="003526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POUFNOŚĆ I ZAKAZ KONKURENCJI</w:t>
      </w:r>
    </w:p>
    <w:p w14:paraId="49E7E654" w14:textId="77777777" w:rsidR="006D5B36" w:rsidRPr="00A82167" w:rsidRDefault="006D5B36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6FE9034A" w14:textId="5627945F" w:rsidR="00E47245" w:rsidRPr="0063472A" w:rsidRDefault="006D5B36" w:rsidP="0035266C">
      <w:pPr>
        <w:pStyle w:val="ListParagraph"/>
        <w:numPr>
          <w:ilvl w:val="0"/>
          <w:numId w:val="29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ykonawca zobowiązuje się do zachowania poufności wszelkich informacji uzyskanych w związku z realizacją Umowy.</w:t>
      </w:r>
    </w:p>
    <w:p w14:paraId="5930344E" w14:textId="55B2DB6F" w:rsidR="00E47245" w:rsidRPr="0063472A" w:rsidRDefault="006D5B36" w:rsidP="0035266C">
      <w:pPr>
        <w:pStyle w:val="ListParagraph"/>
        <w:numPr>
          <w:ilvl w:val="0"/>
          <w:numId w:val="29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ykonawca nie jest uprawniony do kontaktowania się z inwestorem końcowym bez uprzedniej pisemnej zgody Zamawiającego</w:t>
      </w: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 w celu składania mu ofert handlowych oraz współpracy z nim przy kolejnych inwestycjach</w:t>
      </w:r>
      <w:r w:rsidR="00326DE5" w:rsidRPr="0063472A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29536915" w14:textId="577776CC" w:rsidR="00E47245" w:rsidRPr="0063472A" w:rsidRDefault="00326DE5" w:rsidP="0035266C">
      <w:pPr>
        <w:pStyle w:val="ListParagraph"/>
        <w:numPr>
          <w:ilvl w:val="0"/>
          <w:numId w:val="29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W przypadku naruszenia zakazu konkurencji </w:t>
      </w:r>
      <w:r w:rsidR="008339AF" w:rsidRPr="0063472A">
        <w:rPr>
          <w:rFonts w:ascii="Times New Roman" w:hAnsi="Times New Roman" w:cs="Times New Roman"/>
          <w:sz w:val="24"/>
          <w:szCs w:val="24"/>
          <w:lang w:val="pl-PL"/>
        </w:rPr>
        <w:t>W</w:t>
      </w: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ykonawca zapłaci karę umowną w wysokości </w:t>
      </w:r>
      <w:r w:rsidR="006D5B36" w:rsidRPr="0063472A">
        <w:rPr>
          <w:rFonts w:ascii="Times New Roman" w:hAnsi="Times New Roman" w:cs="Times New Roman"/>
          <w:sz w:val="24"/>
          <w:szCs w:val="24"/>
          <w:lang w:val="pl-PL"/>
        </w:rPr>
        <w:t>20</w:t>
      </w:r>
      <w:r w:rsidRPr="0063472A">
        <w:rPr>
          <w:rFonts w:ascii="Times New Roman" w:hAnsi="Times New Roman" w:cs="Times New Roman"/>
          <w:sz w:val="24"/>
          <w:szCs w:val="24"/>
          <w:lang w:val="pl-PL"/>
        </w:rPr>
        <w:t xml:space="preserve"> 000 zł.</w:t>
      </w:r>
    </w:p>
    <w:p w14:paraId="7FF30ECF" w14:textId="3B93299F" w:rsidR="00E47245" w:rsidRPr="0063472A" w:rsidRDefault="006D5B36" w:rsidP="0035266C">
      <w:pPr>
        <w:pStyle w:val="ListParagraph"/>
        <w:numPr>
          <w:ilvl w:val="0"/>
          <w:numId w:val="29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63472A">
        <w:rPr>
          <w:rFonts w:ascii="Times New Roman" w:hAnsi="Times New Roman" w:cs="Times New Roman"/>
          <w:sz w:val="24"/>
          <w:szCs w:val="24"/>
          <w:lang w:val="pl-PL"/>
        </w:rPr>
        <w:t>Wykonawca zobowiązuje się do niepodejmowania prób bezpośredniego zatrudnienia pracowników, podwykonawców ani osób współpracujących z Foremen przez okres 12 miesięcy od zakończenia niniejszej Umowy, bez pisemnej zgody Foremen. W przypadku naruszenia niniejszego zakazu, Wykonawca zapłaci karę umowną w wysokości 10 000 zł za każdą taką osobę.</w:t>
      </w:r>
    </w:p>
    <w:p w14:paraId="2F1C86A0" w14:textId="74657320" w:rsidR="008339AF" w:rsidRDefault="008339AF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37C9E31E" w14:textId="25E45627" w:rsidR="008339AF" w:rsidRPr="00A82167" w:rsidRDefault="008339AF" w:rsidP="008339A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>
        <w:rPr>
          <w:rFonts w:ascii="Times New Roman" w:hAnsi="Times New Roman" w:cs="Times New Roman"/>
          <w:b/>
          <w:sz w:val="24"/>
          <w:szCs w:val="24"/>
          <w:lang w:val="pl-PL"/>
        </w:rPr>
        <w:t>11</w:t>
      </w:r>
    </w:p>
    <w:p w14:paraId="571ABFED" w14:textId="2060790F" w:rsidR="008339AF" w:rsidRDefault="008339AF" w:rsidP="008339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pl-PL"/>
        </w:rPr>
        <w:t>OBOWIĄZYWANIE UMOWY</w:t>
      </w:r>
    </w:p>
    <w:p w14:paraId="0F40B55B" w14:textId="407A1729" w:rsidR="008339AF" w:rsidRDefault="008339AF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7C4E1B40" w14:textId="2431F4A8" w:rsidR="008339AF" w:rsidRPr="0083496A" w:rsidRDefault="008339AF" w:rsidP="0035266C">
      <w:pPr>
        <w:pStyle w:val="ListParagraph"/>
        <w:numPr>
          <w:ilvl w:val="0"/>
          <w:numId w:val="31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 xml:space="preserve">Umowa została zawarta na czas nieokreślony. </w:t>
      </w:r>
    </w:p>
    <w:p w14:paraId="5B785345" w14:textId="398A4A64" w:rsidR="008339AF" w:rsidRPr="0083496A" w:rsidRDefault="0083496A" w:rsidP="0035266C">
      <w:pPr>
        <w:pStyle w:val="ListParagraph"/>
        <w:numPr>
          <w:ilvl w:val="0"/>
          <w:numId w:val="31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Foremen</w:t>
      </w:r>
      <w:r w:rsidR="008339AF" w:rsidRPr="0083496A">
        <w:rPr>
          <w:rFonts w:ascii="Times New Roman" w:hAnsi="Times New Roman" w:cs="Times New Roman"/>
          <w:sz w:val="24"/>
          <w:szCs w:val="24"/>
          <w:lang w:val="pl-PL"/>
        </w:rPr>
        <w:t xml:space="preserve"> przysługuje prawo odstąpienia od Umowy, w następujących przypadkach: </w:t>
      </w:r>
    </w:p>
    <w:p w14:paraId="321F62FF" w14:textId="77777777" w:rsidR="008339AF" w:rsidRPr="0083496A" w:rsidRDefault="008339AF" w:rsidP="0035266C">
      <w:pPr>
        <w:pStyle w:val="ListParagraph"/>
        <w:numPr>
          <w:ilvl w:val="0"/>
          <w:numId w:val="3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 xml:space="preserve">- opóźnienia w wykonaniu przez Wykonawcę Prac objętych Zleceniem Szczegółowym powyżej 14 dni, </w:t>
      </w:r>
    </w:p>
    <w:p w14:paraId="79259DCF" w14:textId="77777777" w:rsidR="008339AF" w:rsidRPr="0083496A" w:rsidRDefault="008339AF" w:rsidP="0035266C">
      <w:pPr>
        <w:pStyle w:val="ListParagraph"/>
        <w:numPr>
          <w:ilvl w:val="0"/>
          <w:numId w:val="3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 xml:space="preserve">- opóźnienia w usuwaniu przez Wykonawcę wad Prac zgłoszonych przy odbiorze Lokalu albo </w:t>
      </w:r>
    </w:p>
    <w:p w14:paraId="332411D9" w14:textId="77777777" w:rsidR="008339AF" w:rsidRPr="0083496A" w:rsidRDefault="008339AF" w:rsidP="0035266C">
      <w:pPr>
        <w:pStyle w:val="ListParagraph"/>
        <w:numPr>
          <w:ilvl w:val="0"/>
          <w:numId w:val="3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- zgłoszonych Wykonawcy w ramach gwarancji jakości lub rękojmi powyżej 14 dni,</w:t>
      </w:r>
    </w:p>
    <w:p w14:paraId="09CD9138" w14:textId="77777777" w:rsidR="008339AF" w:rsidRPr="0083496A" w:rsidRDefault="008339AF" w:rsidP="0035266C">
      <w:pPr>
        <w:pStyle w:val="ListParagraph"/>
        <w:numPr>
          <w:ilvl w:val="0"/>
          <w:numId w:val="3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- rażącego naruszenia postanowień Umowy,</w:t>
      </w:r>
    </w:p>
    <w:p w14:paraId="2E48CD96" w14:textId="42826BCE" w:rsidR="008339AF" w:rsidRPr="0083496A" w:rsidRDefault="008339AF" w:rsidP="0035266C">
      <w:pPr>
        <w:pStyle w:val="ListParagraph"/>
        <w:numPr>
          <w:ilvl w:val="0"/>
          <w:numId w:val="32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- nienależytego wykonywania przez Wykonawcę obowiązków wynikających z Umowy, pomimo uprzedniego wezwania ze strony Wykonawcy do zmiany sposobu wykonywania Umowy.</w:t>
      </w:r>
    </w:p>
    <w:p w14:paraId="3A03CED5" w14:textId="40DBBC4C" w:rsidR="008339AF" w:rsidRPr="0083496A" w:rsidRDefault="008339AF" w:rsidP="0035266C">
      <w:pPr>
        <w:pStyle w:val="ListParagraph"/>
        <w:numPr>
          <w:ilvl w:val="0"/>
          <w:numId w:val="31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 xml:space="preserve">Wykonawcy przysługuje prawo odstąpienia od Umowy w następujących przypadkach: </w:t>
      </w:r>
    </w:p>
    <w:p w14:paraId="3F2284F7" w14:textId="2F0F2E09" w:rsidR="008339AF" w:rsidRPr="0083496A" w:rsidRDefault="008339AF" w:rsidP="0035266C">
      <w:pPr>
        <w:pStyle w:val="ListParagraph"/>
        <w:numPr>
          <w:ilvl w:val="0"/>
          <w:numId w:val="34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zwłoki FOREMEN w płatności Wynagrodzenia należnego Wykonawcy powyżej 60 dni,</w:t>
      </w:r>
    </w:p>
    <w:p w14:paraId="2A53CB6D" w14:textId="4122A3A2" w:rsidR="008339AF" w:rsidRPr="0083496A" w:rsidRDefault="008339AF" w:rsidP="0035266C">
      <w:pPr>
        <w:pStyle w:val="ListParagraph"/>
        <w:numPr>
          <w:ilvl w:val="0"/>
          <w:numId w:val="34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jeżeli FOREMEN nie zleci Wykonawcy wykonania Prac w Lokalu przez okres dłuższy niż 12 miesiące.</w:t>
      </w:r>
    </w:p>
    <w:p w14:paraId="6BAFEA50" w14:textId="649C8976" w:rsidR="008339AF" w:rsidRPr="0083496A" w:rsidRDefault="008339AF" w:rsidP="0035266C">
      <w:pPr>
        <w:pStyle w:val="ListParagraph"/>
        <w:numPr>
          <w:ilvl w:val="0"/>
          <w:numId w:val="31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lastRenderedPageBreak/>
        <w:t>Umowa może zostać rozwiązania przez Strony w każdym czasie, za porozumieniem Stron.</w:t>
      </w:r>
    </w:p>
    <w:p w14:paraId="26D75517" w14:textId="635F485F" w:rsidR="008339AF" w:rsidRPr="0083496A" w:rsidRDefault="008339AF" w:rsidP="0035266C">
      <w:pPr>
        <w:pStyle w:val="ListParagraph"/>
        <w:numPr>
          <w:ilvl w:val="0"/>
          <w:numId w:val="31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W przypadku rozwiązania Umowy, FOREMEN zapłaci Wykonawcy wynagrodzenie za wykonane do dnia odstąpienia od Umowy Prace, z potrąceniem ewentualnych kar umownych jeżeli będą należne FOREMEN zgodnie z §12 Umowy. Strony ustalą wysokość wynagrodzenia należnego Wykonawcy na podstawie protokołu inwentaryzacji Prac wykonanych do dnia rozwiązania Umowy.</w:t>
      </w:r>
    </w:p>
    <w:p w14:paraId="3C602843" w14:textId="77777777" w:rsidR="008339AF" w:rsidRPr="00A82167" w:rsidRDefault="008339AF" w:rsidP="0035266C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2A8C26A4" w14:textId="3DC024BF" w:rsidR="00E47245" w:rsidRPr="00A82167" w:rsidRDefault="00326DE5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 xml:space="preserve">§ </w:t>
      </w:r>
      <w:r w:rsidR="008339AF">
        <w:rPr>
          <w:rFonts w:ascii="Times New Roman" w:hAnsi="Times New Roman" w:cs="Times New Roman"/>
          <w:b/>
          <w:sz w:val="24"/>
          <w:szCs w:val="24"/>
          <w:lang w:val="pl-PL"/>
        </w:rPr>
        <w:t>12</w:t>
      </w:r>
    </w:p>
    <w:p w14:paraId="5DB33CC4" w14:textId="3F518B07" w:rsidR="00E47245" w:rsidRDefault="00326DE5" w:rsidP="0035266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A82167">
        <w:rPr>
          <w:rFonts w:ascii="Times New Roman" w:hAnsi="Times New Roman" w:cs="Times New Roman"/>
          <w:b/>
          <w:sz w:val="24"/>
          <w:szCs w:val="24"/>
          <w:lang w:val="pl-PL"/>
        </w:rPr>
        <w:t>POSTANOWIENIA KOŃCOWE</w:t>
      </w:r>
    </w:p>
    <w:p w14:paraId="364F630F" w14:textId="77777777" w:rsidR="006D5B36" w:rsidRPr="00A82167" w:rsidRDefault="006D5B36" w:rsidP="0035266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14:paraId="6734A4EA" w14:textId="2452B3CF" w:rsidR="00E47245" w:rsidRPr="0083496A" w:rsidRDefault="00326DE5" w:rsidP="0035266C">
      <w:pPr>
        <w:pStyle w:val="ListParagraph"/>
        <w:numPr>
          <w:ilvl w:val="0"/>
          <w:numId w:val="37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Wszelkie zmiany Umowy wymagają formy pisemnej pod rygorem nieważności.</w:t>
      </w:r>
    </w:p>
    <w:p w14:paraId="69A7A056" w14:textId="1506CE2F" w:rsidR="00E47245" w:rsidRPr="0083496A" w:rsidRDefault="00326DE5" w:rsidP="0035266C">
      <w:pPr>
        <w:pStyle w:val="ListParagraph"/>
        <w:numPr>
          <w:ilvl w:val="0"/>
          <w:numId w:val="37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W sprawach nieuregulowanych zastosowanie mają przepisy Kodeksu cywilnego.</w:t>
      </w:r>
    </w:p>
    <w:p w14:paraId="75A483A1" w14:textId="46A8DDB3" w:rsidR="006D5B36" w:rsidRPr="0083496A" w:rsidRDefault="006D5B36" w:rsidP="0035266C">
      <w:pPr>
        <w:pStyle w:val="ListParagraph"/>
        <w:numPr>
          <w:ilvl w:val="0"/>
          <w:numId w:val="37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Wykonawca wyraża zgodę na przetwarzanie jego danych osobowych przez FOREMEN w celu określonym w art. 43 ust. 1 pkt 8 i 11 ustawy z dnia 29 sierpnia 1997 roku o ochronie danych osobowych (tekst jednolity z dnia 26 czerwca 2014 r., Dz.U. z 2014 r. poz. 1182), tj. w sprawach związanych z wykonaniem Umowy.</w:t>
      </w:r>
    </w:p>
    <w:p w14:paraId="7E136D96" w14:textId="77777777" w:rsidR="0083496A" w:rsidRDefault="00326DE5" w:rsidP="0035266C">
      <w:pPr>
        <w:pStyle w:val="ListParagraph"/>
        <w:numPr>
          <w:ilvl w:val="0"/>
          <w:numId w:val="37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Spory będą rozstrzygane przez sąd właściwy dla siedziby Zamawiającego.</w:t>
      </w:r>
    </w:p>
    <w:p w14:paraId="3CA7487A" w14:textId="19FC45EE" w:rsidR="00E47245" w:rsidRPr="0083496A" w:rsidRDefault="00326DE5" w:rsidP="0035266C">
      <w:pPr>
        <w:pStyle w:val="ListParagraph"/>
        <w:numPr>
          <w:ilvl w:val="0"/>
          <w:numId w:val="37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3496A">
        <w:rPr>
          <w:rFonts w:ascii="Times New Roman" w:hAnsi="Times New Roman" w:cs="Times New Roman"/>
          <w:sz w:val="24"/>
          <w:szCs w:val="24"/>
          <w:lang w:val="pl-PL"/>
        </w:rPr>
        <w:t>Umowę sporządzono w dwóch jednobrzmiących egzemplarzach, po jednym dla każdej ze Stron.</w:t>
      </w:r>
    </w:p>
    <w:p w14:paraId="3D5C2311" w14:textId="12BA1693" w:rsidR="006D5B36" w:rsidRDefault="006D5B36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p w14:paraId="0800BF40" w14:textId="1FB5B66B" w:rsidR="006D5B36" w:rsidRDefault="006D5B36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tbl>
      <w:tblPr>
        <w:tblStyle w:val="TableGrid"/>
        <w:tblW w:w="105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1"/>
        <w:gridCol w:w="5019"/>
      </w:tblGrid>
      <w:tr w:rsidR="006D5B36" w:rsidRPr="006D5B36" w14:paraId="20C13154" w14:textId="77777777" w:rsidTr="006D5B36">
        <w:trPr>
          <w:jc w:val="center"/>
        </w:trPr>
        <w:tc>
          <w:tcPr>
            <w:tcW w:w="5511" w:type="dxa"/>
          </w:tcPr>
          <w:p w14:paraId="146A413C" w14:textId="77777777" w:rsidR="006D5B36" w:rsidRPr="006D5B36" w:rsidRDefault="006D5B36" w:rsidP="003C089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bookmarkStart w:id="0" w:name="_Hlk113626045"/>
            <w:r w:rsidRPr="0063472A">
              <w:rPr>
                <w:rFonts w:ascii="Times New Roman" w:eastAsia="Calibri" w:hAnsi="Times New Roman" w:cs="Times New Roman"/>
                <w:sz w:val="24"/>
                <w:szCs w:val="24"/>
                <w:lang w:val="pl-PL"/>
              </w:rPr>
              <w:t>..........................................................</w:t>
            </w:r>
          </w:p>
          <w:p w14:paraId="4B5547C1" w14:textId="2334E804" w:rsidR="006D5B36" w:rsidRPr="0063472A" w:rsidRDefault="006D5B36" w:rsidP="003C089E">
            <w:pPr>
              <w:jc w:val="center"/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pl-PL"/>
              </w:rPr>
            </w:pPr>
            <w:r w:rsidRPr="0063472A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pl-PL"/>
              </w:rPr>
              <w:t>(data i podpis</w:t>
            </w:r>
            <w:r w:rsidR="0063472A" w:rsidRPr="0063472A">
              <w:rPr>
                <w:rFonts w:ascii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val="pl-PL"/>
              </w:rPr>
              <w:t xml:space="preserve"> Zamawiającego</w:t>
            </w:r>
            <w:r w:rsidRPr="0063472A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pl-PL"/>
              </w:rPr>
              <w:t>)</w:t>
            </w:r>
          </w:p>
        </w:tc>
        <w:tc>
          <w:tcPr>
            <w:tcW w:w="5019" w:type="dxa"/>
          </w:tcPr>
          <w:p w14:paraId="21AE905B" w14:textId="77777777" w:rsidR="006D5B36" w:rsidRPr="006D5B36" w:rsidRDefault="006D5B36" w:rsidP="003C089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D5B36">
              <w:rPr>
                <w:rFonts w:ascii="Times New Roman" w:eastAsia="Calibri" w:hAnsi="Times New Roman" w:cs="Times New Roman"/>
                <w:sz w:val="24"/>
                <w:szCs w:val="24"/>
              </w:rPr>
              <w:t>..........................................................</w:t>
            </w:r>
          </w:p>
          <w:p w14:paraId="40E4B359" w14:textId="6DD183EE" w:rsidR="006D5B36" w:rsidRPr="006D5B36" w:rsidRDefault="006D5B36" w:rsidP="003C089E">
            <w:pPr>
              <w:jc w:val="center"/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</w:pPr>
            <w:r w:rsidRPr="006D5B36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(dat</w:t>
            </w:r>
            <w:r w:rsidR="0083496A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 xml:space="preserve">a </w:t>
            </w:r>
            <w:r w:rsidRPr="006D5B36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 xml:space="preserve">i </w:t>
            </w:r>
            <w:proofErr w:type="spellStart"/>
            <w:r w:rsidRPr="006D5B36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podpis</w:t>
            </w:r>
            <w:proofErr w:type="spellEnd"/>
            <w:r w:rsidRPr="006D5B36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63472A" w:rsidRPr="0063472A">
              <w:rPr>
                <w:rFonts w:ascii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val="pl-PL"/>
              </w:rPr>
              <w:t>Wykonawcy</w:t>
            </w:r>
            <w:r w:rsidRPr="006D5B36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bookmarkEnd w:id="0"/>
    </w:tbl>
    <w:p w14:paraId="1923FB3E" w14:textId="77777777" w:rsidR="006D5B36" w:rsidRPr="00A82167" w:rsidRDefault="006D5B36" w:rsidP="006D5B36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</w:p>
    <w:sectPr w:rsidR="006D5B36" w:rsidRPr="00A82167" w:rsidSect="0035266C">
      <w:footerReference w:type="default" r:id="rId8"/>
      <w:pgSz w:w="12240" w:h="15840"/>
      <w:pgMar w:top="851" w:right="85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AB21F" w14:textId="77777777" w:rsidR="009312A3" w:rsidRDefault="009312A3" w:rsidP="0083496A">
      <w:pPr>
        <w:spacing w:after="0" w:line="240" w:lineRule="auto"/>
      </w:pPr>
      <w:r>
        <w:separator/>
      </w:r>
    </w:p>
  </w:endnote>
  <w:endnote w:type="continuationSeparator" w:id="0">
    <w:p w14:paraId="6680C494" w14:textId="77777777" w:rsidR="009312A3" w:rsidRDefault="009312A3" w:rsidP="0083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18058116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D514D" w14:textId="639E1002" w:rsidR="0083496A" w:rsidRPr="0083496A" w:rsidRDefault="0083496A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83496A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83496A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83496A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83496A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83496A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C145F" w14:textId="77777777" w:rsidR="009312A3" w:rsidRDefault="009312A3" w:rsidP="0083496A">
      <w:pPr>
        <w:spacing w:after="0" w:line="240" w:lineRule="auto"/>
      </w:pPr>
      <w:r>
        <w:separator/>
      </w:r>
    </w:p>
  </w:footnote>
  <w:footnote w:type="continuationSeparator" w:id="0">
    <w:p w14:paraId="1BC0E76D" w14:textId="77777777" w:rsidR="009312A3" w:rsidRDefault="009312A3" w:rsidP="00834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551C5"/>
    <w:multiLevelType w:val="hybridMultilevel"/>
    <w:tmpl w:val="50D452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5A089B"/>
    <w:multiLevelType w:val="hybridMultilevel"/>
    <w:tmpl w:val="57A2438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6E7A93"/>
    <w:multiLevelType w:val="hybridMultilevel"/>
    <w:tmpl w:val="A85C4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1F6709"/>
    <w:multiLevelType w:val="hybridMultilevel"/>
    <w:tmpl w:val="050850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FC0C69"/>
    <w:multiLevelType w:val="hybridMultilevel"/>
    <w:tmpl w:val="7728C1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BC30E3"/>
    <w:multiLevelType w:val="hybridMultilevel"/>
    <w:tmpl w:val="72F6B0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C81C56"/>
    <w:multiLevelType w:val="hybridMultilevel"/>
    <w:tmpl w:val="E084D0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CD5EB6"/>
    <w:multiLevelType w:val="hybridMultilevel"/>
    <w:tmpl w:val="6D70BD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4125B"/>
    <w:multiLevelType w:val="hybridMultilevel"/>
    <w:tmpl w:val="B508AB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720E3D"/>
    <w:multiLevelType w:val="hybridMultilevel"/>
    <w:tmpl w:val="F8A8F6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EF2439"/>
    <w:multiLevelType w:val="hybridMultilevel"/>
    <w:tmpl w:val="C4A46A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837389"/>
    <w:multiLevelType w:val="hybridMultilevel"/>
    <w:tmpl w:val="27F2B6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306E89"/>
    <w:multiLevelType w:val="hybridMultilevel"/>
    <w:tmpl w:val="8C3088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E36DD"/>
    <w:multiLevelType w:val="hybridMultilevel"/>
    <w:tmpl w:val="F50A43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14845"/>
    <w:multiLevelType w:val="hybridMultilevel"/>
    <w:tmpl w:val="A59286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D78F6"/>
    <w:multiLevelType w:val="hybridMultilevel"/>
    <w:tmpl w:val="4AB8FB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1D0024"/>
    <w:multiLevelType w:val="hybridMultilevel"/>
    <w:tmpl w:val="7CE838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7345C7"/>
    <w:multiLevelType w:val="hybridMultilevel"/>
    <w:tmpl w:val="DFEA9C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C613AF"/>
    <w:multiLevelType w:val="hybridMultilevel"/>
    <w:tmpl w:val="BD8AEB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DF55F9"/>
    <w:multiLevelType w:val="hybridMultilevel"/>
    <w:tmpl w:val="E21C12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521B2"/>
    <w:multiLevelType w:val="hybridMultilevel"/>
    <w:tmpl w:val="7026D0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E6E7F"/>
    <w:multiLevelType w:val="hybridMultilevel"/>
    <w:tmpl w:val="8F1A6A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A470A"/>
    <w:multiLevelType w:val="hybridMultilevel"/>
    <w:tmpl w:val="336281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D6567"/>
    <w:multiLevelType w:val="hybridMultilevel"/>
    <w:tmpl w:val="4C5A75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5D55A4"/>
    <w:multiLevelType w:val="hybridMultilevel"/>
    <w:tmpl w:val="810ADD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165B6A"/>
    <w:multiLevelType w:val="hybridMultilevel"/>
    <w:tmpl w:val="CA0E11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3F642B"/>
    <w:multiLevelType w:val="hybridMultilevel"/>
    <w:tmpl w:val="F22ABC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41ADC"/>
    <w:multiLevelType w:val="hybridMultilevel"/>
    <w:tmpl w:val="4F2A79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402A7"/>
    <w:multiLevelType w:val="hybridMultilevel"/>
    <w:tmpl w:val="5A8E4C2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36"/>
  </w:num>
  <w:num w:numId="12">
    <w:abstractNumId w:val="29"/>
  </w:num>
  <w:num w:numId="13">
    <w:abstractNumId w:val="34"/>
  </w:num>
  <w:num w:numId="14">
    <w:abstractNumId w:val="17"/>
  </w:num>
  <w:num w:numId="15">
    <w:abstractNumId w:val="10"/>
  </w:num>
  <w:num w:numId="16">
    <w:abstractNumId w:val="32"/>
  </w:num>
  <w:num w:numId="17">
    <w:abstractNumId w:val="9"/>
  </w:num>
  <w:num w:numId="18">
    <w:abstractNumId w:val="11"/>
  </w:num>
  <w:num w:numId="19">
    <w:abstractNumId w:val="21"/>
  </w:num>
  <w:num w:numId="20">
    <w:abstractNumId w:val="24"/>
  </w:num>
  <w:num w:numId="21">
    <w:abstractNumId w:val="22"/>
  </w:num>
  <w:num w:numId="22">
    <w:abstractNumId w:val="30"/>
  </w:num>
  <w:num w:numId="23">
    <w:abstractNumId w:val="25"/>
  </w:num>
  <w:num w:numId="24">
    <w:abstractNumId w:val="23"/>
  </w:num>
  <w:num w:numId="25">
    <w:abstractNumId w:val="16"/>
  </w:num>
  <w:num w:numId="26">
    <w:abstractNumId w:val="27"/>
  </w:num>
  <w:num w:numId="27">
    <w:abstractNumId w:val="35"/>
  </w:num>
  <w:num w:numId="28">
    <w:abstractNumId w:val="19"/>
  </w:num>
  <w:num w:numId="29">
    <w:abstractNumId w:val="26"/>
  </w:num>
  <w:num w:numId="30">
    <w:abstractNumId w:val="33"/>
  </w:num>
  <w:num w:numId="31">
    <w:abstractNumId w:val="20"/>
  </w:num>
  <w:num w:numId="32">
    <w:abstractNumId w:val="14"/>
  </w:num>
  <w:num w:numId="33">
    <w:abstractNumId w:val="28"/>
  </w:num>
  <w:num w:numId="34">
    <w:abstractNumId w:val="18"/>
  </w:num>
  <w:num w:numId="35">
    <w:abstractNumId w:val="37"/>
  </w:num>
  <w:num w:numId="36">
    <w:abstractNumId w:val="12"/>
  </w:num>
  <w:num w:numId="37">
    <w:abstractNumId w:val="15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49"/>
    <w:rsid w:val="00034616"/>
    <w:rsid w:val="0006063C"/>
    <w:rsid w:val="000743B3"/>
    <w:rsid w:val="0015074B"/>
    <w:rsid w:val="001A25FE"/>
    <w:rsid w:val="0029639D"/>
    <w:rsid w:val="002F38D8"/>
    <w:rsid w:val="00326DE5"/>
    <w:rsid w:val="00326F90"/>
    <w:rsid w:val="0035266C"/>
    <w:rsid w:val="00377A3F"/>
    <w:rsid w:val="00581D94"/>
    <w:rsid w:val="0063472A"/>
    <w:rsid w:val="006D5B36"/>
    <w:rsid w:val="008339AF"/>
    <w:rsid w:val="0083496A"/>
    <w:rsid w:val="009312A3"/>
    <w:rsid w:val="009D0012"/>
    <w:rsid w:val="00A82167"/>
    <w:rsid w:val="00AA1D8D"/>
    <w:rsid w:val="00B47730"/>
    <w:rsid w:val="00CB0664"/>
    <w:rsid w:val="00D05E92"/>
    <w:rsid w:val="00E02BE2"/>
    <w:rsid w:val="00E47245"/>
    <w:rsid w:val="00F73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54C6C"/>
  <w14:defaultImageDpi w14:val="300"/>
  <w15:docId w15:val="{7A10FE02-DB89-4F8E-97F3-4B9738D6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Yaroshevich</cp:lastModifiedBy>
  <cp:revision>9</cp:revision>
  <dcterms:created xsi:type="dcterms:W3CDTF">2013-12-23T23:15:00Z</dcterms:created>
  <dcterms:modified xsi:type="dcterms:W3CDTF">2026-02-18T20:17:00Z</dcterms:modified>
  <cp:category/>
</cp:coreProperties>
</file>